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37700E39" w:rsidR="00A17EAC" w:rsidRDefault="00000000" w:rsidP="00231BE2">
      <w:pPr>
        <w:pStyle w:val="Title"/>
      </w:pPr>
      <w:r>
        <w:t>Developer Task (.NET Full Stack)</w:t>
      </w:r>
    </w:p>
    <w:p w14:paraId="0E718C84" w14:textId="77777777" w:rsidR="00A17EAC" w:rsidRDefault="00000000">
      <w:pPr>
        <w:pStyle w:val="Heading1"/>
      </w:pPr>
      <w:r>
        <w:t>Post Office</w:t>
      </w:r>
    </w:p>
    <w:p w14:paraId="66448654" w14:textId="77777777" w:rsidR="00A17EAC" w:rsidRDefault="00000000">
      <w:pPr>
        <w:pStyle w:val="Heading2"/>
      </w:pPr>
      <w:r>
        <w:t>Developer Task</w:t>
      </w:r>
    </w:p>
    <w:p w14:paraId="33CB006F" w14:textId="77777777" w:rsidR="00A17EAC" w:rsidRDefault="00000000">
      <w:pPr>
        <w:pStyle w:val="Heading2"/>
      </w:pPr>
      <w:r>
        <w:t>Background – Domain logic</w:t>
      </w:r>
    </w:p>
    <w:p w14:paraId="24F8371C" w14:textId="77777777" w:rsidR="00A17EAC" w:rsidRDefault="00000000">
      <w:r>
        <w:t xml:space="preserve">A Post office needs your help. A city is growing rapidly, new post offices are being </w:t>
      </w:r>
      <w:proofErr w:type="gramStart"/>
      <w:r>
        <w:t>built</w:t>
      </w:r>
      <w:proofErr w:type="gramEnd"/>
      <w:r>
        <w:t xml:space="preserve"> and a post office needs </w:t>
      </w:r>
      <w:proofErr w:type="gramStart"/>
      <w:r>
        <w:t>a new</w:t>
      </w:r>
      <w:proofErr w:type="gramEnd"/>
      <w:r>
        <w:t xml:space="preserve"> software for managing shipments:</w:t>
      </w:r>
    </w:p>
    <w:p w14:paraId="49961BB2" w14:textId="77777777" w:rsidR="00A17EAC" w:rsidRDefault="00000000">
      <w:r>
        <w:t>There are two types of shipments:</w:t>
      </w:r>
    </w:p>
    <w:p w14:paraId="4D22A828" w14:textId="7B30AF50" w:rsidR="00A17EAC" w:rsidRDefault="60042118">
      <w:pPr>
        <w:pStyle w:val="ListBullet"/>
      </w:pPr>
      <w:r>
        <w:t>Letters</w:t>
      </w:r>
    </w:p>
    <w:p w14:paraId="1E6A071E" w14:textId="77777777" w:rsidR="00A17EAC" w:rsidRDefault="60042118">
      <w:pPr>
        <w:pStyle w:val="ListBullet"/>
      </w:pPr>
      <w:r>
        <w:t>Packages</w:t>
      </w:r>
    </w:p>
    <w:p w14:paraId="73BCB4B4" w14:textId="77777777" w:rsidR="00A17EAC" w:rsidRDefault="00000000">
      <w:r>
        <w:t>Every shipment has a unique shipment number (unique ID), can have multiple statuses:</w:t>
      </w:r>
    </w:p>
    <w:p w14:paraId="03EAD34F" w14:textId="6255F739" w:rsidR="00A17EAC" w:rsidRDefault="60042118">
      <w:pPr>
        <w:pStyle w:val="ListBullet"/>
      </w:pPr>
      <w:r>
        <w:t>Received and processed in the parcel centre of origin</w:t>
      </w:r>
    </w:p>
    <w:p w14:paraId="5F73EF4B" w14:textId="1F925F90" w:rsidR="00A17EAC" w:rsidRDefault="60042118">
      <w:pPr>
        <w:pStyle w:val="ListBullet"/>
      </w:pPr>
      <w:r>
        <w:t>Received and processed in the destination parcel centre</w:t>
      </w:r>
    </w:p>
    <w:p w14:paraId="64EB73E2" w14:textId="77777777" w:rsidR="00A17EAC" w:rsidRDefault="60042118">
      <w:pPr>
        <w:pStyle w:val="ListBullet"/>
      </w:pPr>
      <w:r>
        <w:t>Delivered</w:t>
      </w:r>
    </w:p>
    <w:p w14:paraId="3487BC8D" w14:textId="77777777" w:rsidR="00A17EAC" w:rsidRDefault="00000000">
      <w:r>
        <w:t>and different weight:</w:t>
      </w:r>
    </w:p>
    <w:p w14:paraId="57B603EE" w14:textId="0647FD7E" w:rsidR="00A17EAC" w:rsidRDefault="60042118">
      <w:pPr>
        <w:pStyle w:val="ListBullet"/>
      </w:pPr>
      <w:r>
        <w:t>Less than 1kg</w:t>
      </w:r>
    </w:p>
    <w:p w14:paraId="419C9083" w14:textId="45D34A5D" w:rsidR="00A17EAC" w:rsidRDefault="60042118">
      <w:pPr>
        <w:pStyle w:val="ListBullet"/>
      </w:pPr>
      <w:r>
        <w:t>Between 1kg and 5kg</w:t>
      </w:r>
    </w:p>
    <w:p w14:paraId="56EBFCB9" w14:textId="31F53925" w:rsidR="00A17EAC" w:rsidRDefault="60042118">
      <w:pPr>
        <w:pStyle w:val="ListBullet"/>
      </w:pPr>
      <w:r>
        <w:t>More than 5kg</w:t>
      </w:r>
    </w:p>
    <w:p w14:paraId="652214A2" w14:textId="5EAEE2B8" w:rsidR="00A17EAC" w:rsidRDefault="60042118" w:rsidP="60042118">
      <w:r>
        <w:t>As you probably know, every post office has its own unique number (ZIP code</w:t>
      </w:r>
      <w:proofErr w:type="gramStart"/>
      <w:r>
        <w:t>)</w:t>
      </w:r>
      <w:proofErr w:type="gramEnd"/>
      <w:r>
        <w:t xml:space="preserve"> and the packages can be moved between </w:t>
      </w:r>
      <w:r w:rsidR="7509A1BA">
        <w:t xml:space="preserve">these </w:t>
      </w:r>
      <w:r>
        <w:t>ZIP codes.</w:t>
      </w:r>
    </w:p>
    <w:p w14:paraId="73CAA8F1" w14:textId="77777777" w:rsidR="00A17EAC" w:rsidRDefault="00000000">
      <w:pPr>
        <w:pStyle w:val="Heading2"/>
      </w:pPr>
      <w:r>
        <w:t>Your Task</w:t>
      </w:r>
    </w:p>
    <w:p w14:paraId="0D0B28D3" w14:textId="77777777" w:rsidR="00A17EAC" w:rsidRDefault="00000000">
      <w:r>
        <w:t>To make employees happy and their job as easy as possible we want to develop a nice working application that covers the above requirements.</w:t>
      </w:r>
    </w:p>
    <w:p w14:paraId="371C4E60" w14:textId="77777777" w:rsidR="00A17EAC" w:rsidRDefault="60042118">
      <w:pPr>
        <w:pStyle w:val="ListBullet"/>
      </w:pPr>
      <w:r>
        <w:t>Create domain entities and their relationships</w:t>
      </w:r>
    </w:p>
    <w:p w14:paraId="70E83D46" w14:textId="77777777" w:rsidR="00A17EAC" w:rsidRDefault="60042118">
      <w:pPr>
        <w:pStyle w:val="ListBullet"/>
      </w:pPr>
      <w:r>
        <w:t>Create backend logic to add, remove and update shipments as well as post offices</w:t>
      </w:r>
    </w:p>
    <w:p w14:paraId="0A23FFB7" w14:textId="77777777" w:rsidR="00A17EAC" w:rsidRDefault="60042118">
      <w:pPr>
        <w:pStyle w:val="ListBullet"/>
      </w:pPr>
      <w:r>
        <w:t>Create a REST API exposing this functionality</w:t>
      </w:r>
    </w:p>
    <w:p w14:paraId="0E4F35A2" w14:textId="77777777" w:rsidR="00A17EAC" w:rsidRDefault="60042118">
      <w:pPr>
        <w:pStyle w:val="ListBullet"/>
      </w:pPr>
      <w:r>
        <w:t>Persist data in a database</w:t>
      </w:r>
    </w:p>
    <w:p w14:paraId="2A2717DF" w14:textId="77777777" w:rsidR="00A17EAC" w:rsidRDefault="60042118">
      <w:pPr>
        <w:pStyle w:val="ListBullet"/>
      </w:pPr>
      <w:r>
        <w:t>List all packages in the system, paging should be supported</w:t>
      </w:r>
    </w:p>
    <w:p w14:paraId="109871B6" w14:textId="77777777" w:rsidR="00A17EAC" w:rsidRDefault="60042118">
      <w:pPr>
        <w:pStyle w:val="ListBullet"/>
      </w:pPr>
      <w:r>
        <w:t>Filter packages by status, location (Post Office) and weight</w:t>
      </w:r>
    </w:p>
    <w:p w14:paraId="6EF27FBA" w14:textId="77777777" w:rsidR="00A17EAC" w:rsidRDefault="60042118">
      <w:pPr>
        <w:pStyle w:val="ListBullet"/>
      </w:pPr>
      <w:r>
        <w:t>Filter packages by package ID number</w:t>
      </w:r>
    </w:p>
    <w:p w14:paraId="61DD0FBD" w14:textId="536EECF0" w:rsidR="00A17EAC" w:rsidRDefault="60042118">
      <w:pPr>
        <w:pStyle w:val="ListBullet"/>
      </w:pPr>
      <w:r>
        <w:t xml:space="preserve">Build </w:t>
      </w:r>
      <w:proofErr w:type="gramStart"/>
      <w:r>
        <w:t>an</w:t>
      </w:r>
      <w:proofErr w:type="gramEnd"/>
      <w:r>
        <w:t xml:space="preserve"> </w:t>
      </w:r>
      <w:r w:rsidR="00646113">
        <w:t>React</w:t>
      </w:r>
      <w:r>
        <w:t xml:space="preserve"> frontend consuming the API</w:t>
      </w:r>
    </w:p>
    <w:p w14:paraId="75864B4D" w14:textId="77777777" w:rsidR="00A17EAC" w:rsidRDefault="60042118">
      <w:pPr>
        <w:pStyle w:val="ListBullet"/>
      </w:pPr>
      <w:r>
        <w:t>Unit tests are a plus</w:t>
      </w:r>
    </w:p>
    <w:p w14:paraId="19002590" w14:textId="77777777" w:rsidR="00A17EAC" w:rsidRDefault="60042118">
      <w:pPr>
        <w:pStyle w:val="ListBullet"/>
      </w:pPr>
      <w:r>
        <w:lastRenderedPageBreak/>
        <w:t>Backend code should be written in .NET using C#</w:t>
      </w:r>
    </w:p>
    <w:p w14:paraId="509AC1B1" w14:textId="6184A2FB" w:rsidR="00A17EAC" w:rsidRDefault="60042118">
      <w:pPr>
        <w:pStyle w:val="ListBullet"/>
      </w:pPr>
      <w:r>
        <w:t xml:space="preserve">Frontend code should be written in TypeScript using </w:t>
      </w:r>
      <w:r w:rsidR="00646113">
        <w:t>React</w:t>
      </w:r>
    </w:p>
    <w:p w14:paraId="0A37501D" w14:textId="77777777" w:rsidR="00A17EAC" w:rsidRDefault="00000000">
      <w:r>
        <w:br w:type="page"/>
      </w:r>
    </w:p>
    <w:p w14:paraId="3293E6A9" w14:textId="77777777" w:rsidR="00A17EAC" w:rsidRDefault="00000000">
      <w:pPr>
        <w:pStyle w:val="Heading1"/>
      </w:pPr>
      <w:r>
        <w:lastRenderedPageBreak/>
        <w:t>Tips</w:t>
      </w:r>
    </w:p>
    <w:p w14:paraId="57EFCE00" w14:textId="6B85FB9E" w:rsidR="00A17EAC" w:rsidRDefault="60042118">
      <w:pPr>
        <w:pStyle w:val="ListBullet"/>
      </w:pPr>
      <w:r>
        <w:t xml:space="preserve">Please use latest </w:t>
      </w:r>
      <w:r w:rsidR="00646113">
        <w:t>React</w:t>
      </w:r>
      <w:r>
        <w:t xml:space="preserve"> for this test. You can use </w:t>
      </w:r>
      <w:r w:rsidR="00646113">
        <w:t>React</w:t>
      </w:r>
      <w:r>
        <w:t xml:space="preserve"> dev server to serve the app.</w:t>
      </w:r>
    </w:p>
    <w:p w14:paraId="5CEABFB5" w14:textId="7014E4A9" w:rsidR="60042118" w:rsidRDefault="60042118" w:rsidP="60042118">
      <w:pPr>
        <w:pStyle w:val="ListBullet"/>
      </w:pPr>
      <w:r>
        <w:t>Please use latest stable ASP.NET Core Web API.</w:t>
      </w:r>
    </w:p>
    <w:p w14:paraId="1A550540" w14:textId="05D8444A" w:rsidR="4286D97D" w:rsidRDefault="4286D97D" w:rsidP="60042118">
      <w:pPr>
        <w:pStyle w:val="ListBullet"/>
      </w:pPr>
      <w:r>
        <w:t>Feel free to use any UI component library or CSS framework.</w:t>
      </w:r>
    </w:p>
    <w:p w14:paraId="6A491B13" w14:textId="23297DAB" w:rsidR="60042118" w:rsidRDefault="60042118" w:rsidP="60042118">
      <w:pPr>
        <w:pStyle w:val="ListBullet"/>
      </w:pPr>
      <w:r>
        <w:t>Database technology is your choice (e.g. PostgreSQL or MongoDB).</w:t>
      </w:r>
    </w:p>
    <w:p w14:paraId="24E721AD" w14:textId="2F217BE5" w:rsidR="07AD2E14" w:rsidRDefault="07AD2E14" w:rsidP="60042118">
      <w:pPr>
        <w:pStyle w:val="ListBullet"/>
      </w:pPr>
      <w:r>
        <w:t xml:space="preserve">You may use Entity Framework Core or another data access technology of your choice. </w:t>
      </w:r>
    </w:p>
    <w:p w14:paraId="193AEA24" w14:textId="77777777" w:rsidR="00A17EAC" w:rsidRDefault="60042118">
      <w:pPr>
        <w:pStyle w:val="ListBullet"/>
      </w:pPr>
      <w:r>
        <w:t>Docker Compose setup is a plus.</w:t>
      </w:r>
    </w:p>
    <w:p w14:paraId="2919820E" w14:textId="0E12CDB2" w:rsidR="00A17EAC" w:rsidRDefault="60042118">
      <w:pPr>
        <w:pStyle w:val="ListBullet"/>
      </w:pPr>
      <w:r>
        <w:t xml:space="preserve">It is not necessary to complete everything, but it must have enough code to demonstrate your capabilities of building </w:t>
      </w:r>
      <w:proofErr w:type="gramStart"/>
      <w:r>
        <w:t>an</w:t>
      </w:r>
      <w:proofErr w:type="gramEnd"/>
      <w:r>
        <w:t xml:space="preserve"> </w:t>
      </w:r>
      <w:r w:rsidR="00646113">
        <w:t>React</w:t>
      </w:r>
      <w:r>
        <w:t xml:space="preserve"> application communicating with a .NET REST API.</w:t>
      </w:r>
    </w:p>
    <w:p w14:paraId="615AE5F3" w14:textId="77777777" w:rsidR="00A17EAC" w:rsidRDefault="60042118">
      <w:pPr>
        <w:pStyle w:val="ListBullet"/>
      </w:pPr>
      <w:r>
        <w:t>If you have any questions, just ask</w:t>
      </w:r>
    </w:p>
    <w:sectPr w:rsidR="00A17E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E9C2B"/>
    <w:multiLevelType w:val="hybridMultilevel"/>
    <w:tmpl w:val="70C821F0"/>
    <w:lvl w:ilvl="0" w:tplc="5F04A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29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0A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60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A6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CEF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A8C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C9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E83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205CA"/>
    <w:multiLevelType w:val="hybridMultilevel"/>
    <w:tmpl w:val="52CA6608"/>
    <w:lvl w:ilvl="0" w:tplc="AAE46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69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67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047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65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67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94E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901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C4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431328">
    <w:abstractNumId w:val="10"/>
  </w:num>
  <w:num w:numId="2" w16cid:durableId="1864903998">
    <w:abstractNumId w:val="9"/>
  </w:num>
  <w:num w:numId="3" w16cid:durableId="147945010">
    <w:abstractNumId w:val="8"/>
  </w:num>
  <w:num w:numId="4" w16cid:durableId="4870521">
    <w:abstractNumId w:val="6"/>
  </w:num>
  <w:num w:numId="5" w16cid:durableId="958990391">
    <w:abstractNumId w:val="5"/>
  </w:num>
  <w:num w:numId="6" w16cid:durableId="1559131056">
    <w:abstractNumId w:val="4"/>
  </w:num>
  <w:num w:numId="7" w16cid:durableId="2137017631">
    <w:abstractNumId w:val="7"/>
  </w:num>
  <w:num w:numId="8" w16cid:durableId="1337270168">
    <w:abstractNumId w:val="3"/>
  </w:num>
  <w:num w:numId="9" w16cid:durableId="1196892598">
    <w:abstractNumId w:val="2"/>
  </w:num>
  <w:num w:numId="10" w16cid:durableId="2140830883">
    <w:abstractNumId w:val="1"/>
  </w:num>
  <w:num w:numId="11" w16cid:durableId="67785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BE2"/>
    <w:rsid w:val="0029639D"/>
    <w:rsid w:val="00326F90"/>
    <w:rsid w:val="00646113"/>
    <w:rsid w:val="006C2CC3"/>
    <w:rsid w:val="00917056"/>
    <w:rsid w:val="00A17EAC"/>
    <w:rsid w:val="00AA1D8D"/>
    <w:rsid w:val="00B47730"/>
    <w:rsid w:val="00CB0664"/>
    <w:rsid w:val="00DA068C"/>
    <w:rsid w:val="00EF182C"/>
    <w:rsid w:val="00FC693F"/>
    <w:rsid w:val="04246830"/>
    <w:rsid w:val="07AD2E14"/>
    <w:rsid w:val="1A90767E"/>
    <w:rsid w:val="27B9A533"/>
    <w:rsid w:val="4286D97D"/>
    <w:rsid w:val="60042118"/>
    <w:rsid w:val="6F74680B"/>
    <w:rsid w:val="7509A1BA"/>
    <w:rsid w:val="7D5E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48A6A82-29A8-40F9-8E39-EA357D81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326</Words>
  <Characters>1644</Characters>
  <Application>Microsoft Office Word</Application>
  <DocSecurity>0</DocSecurity>
  <Lines>44</Lines>
  <Paragraphs>45</Paragraphs>
  <ScaleCrop>false</ScaleCrop>
  <Manager/>
  <Company/>
  <LinksUpToDate>false</LinksUpToDate>
  <CharactersWithSpaces>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Jonathan</dc:creator>
  <cp:keywords/>
  <dc:description>generated by python-docx</dc:description>
  <cp:lastModifiedBy>Radovanovic, Svetlana</cp:lastModifiedBy>
  <cp:revision>5</cp:revision>
  <dcterms:created xsi:type="dcterms:W3CDTF">2026-08-11T10:23:00Z</dcterms:created>
  <dcterms:modified xsi:type="dcterms:W3CDTF">2026-08-13T13:56:00Z</dcterms:modified>
  <cp:category/>
</cp:coreProperties>
</file>